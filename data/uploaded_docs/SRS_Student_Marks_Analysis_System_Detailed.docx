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SOFTWARE REQUIREMENTS SPECIFICATION (SRS)</w:t>
        <w:br/>
        <w:t>STUDENT MARKS ANALYSIS SYSTEM</w:t>
      </w:r>
    </w:p>
    <w:p>
      <w:r>
        <w:br w:type="page"/>
      </w:r>
    </w:p>
    <w:p>
      <w:pPr>
        <w:pStyle w:val="Heading1"/>
      </w:pPr>
      <w:r>
        <w:t>1. Aim</w:t>
      </w:r>
    </w:p>
    <w:p>
      <w:r>
        <w:t>The aim of the Student Marks Analysis System is to develop a software application that helps educational institutions store, manage, and analyze student academic marks efficiently. The system provides accurate record maintenance and generates reports such as total marks, average, grades, and performance analysis.</w:t>
      </w:r>
    </w:p>
    <w:p>
      <w:pPr>
        <w:pStyle w:val="Heading1"/>
      </w:pPr>
      <w:r>
        <w:t>2. Description</w:t>
      </w:r>
    </w:p>
    <w:p>
      <w:r>
        <w:t>The Student Marks Analysis System is a web-based or desktop application designed to maintain student academic records. It allows administrators or faculty to enter student marks, update records, and view performance reports. The system automatically calculates totals, averages, grades, and identifies performance trends. It ensures secure storage of academic data and provides quick access to reports.</w:t>
      </w:r>
    </w:p>
    <w:p>
      <w:pPr>
        <w:pStyle w:val="Heading1"/>
      </w:pPr>
      <w:r>
        <w:t>3. Problem Analysis</w:t>
      </w:r>
    </w:p>
    <w:p>
      <w:r>
        <w:t>In manual systems, student marks are stored in registers or spreadsheets, which can lead to errors, data loss, and difficulty in analyzing performance. Calculating averages and grades manually consumes time and may produce incorrect results. The proposed system automates mark entry, calculations, and report generation, improving accuracy and efficiency.</w:t>
      </w:r>
    </w:p>
    <w:p>
      <w:pPr>
        <w:pStyle w:val="Heading1"/>
      </w:pPr>
      <w:r>
        <w:t>4. Characteristics of SRS</w:t>
      </w:r>
    </w:p>
    <w:p>
      <w:r>
        <w:t>Correct: Requirements reflect actual system needs.</w:t>
      </w:r>
    </w:p>
    <w:p>
      <w:r>
        <w:t>Complete: All system features are included.</w:t>
      </w:r>
    </w:p>
    <w:p>
      <w:r>
        <w:t>Unambiguous: Requirements are clearly defined.</w:t>
      </w:r>
    </w:p>
    <w:p>
      <w:r>
        <w:t>Consistent: No requirement conflicts exist.</w:t>
      </w:r>
    </w:p>
    <w:p>
      <w:r>
        <w:t>Verifiable: Requirements can be tested.</w:t>
      </w:r>
    </w:p>
    <w:p>
      <w:r>
        <w:t>Modifiable: Easy to update.</w:t>
      </w:r>
    </w:p>
    <w:p>
      <w:r>
        <w:t>Traceable: Requirements can be tracked.</w:t>
      </w:r>
    </w:p>
    <w:p>
      <w:pPr>
        <w:pStyle w:val="Heading1"/>
      </w:pPr>
      <w:r>
        <w:t>5. Components of SRS</w:t>
      </w:r>
    </w:p>
    <w:p>
      <w:r>
        <w:t>The SRS includes:</w:t>
      </w:r>
    </w:p>
    <w:p>
      <w:r>
        <w:t>General Description</w:t>
      </w:r>
    </w:p>
    <w:p>
      <w:r>
        <w:t>Specific Requirements</w:t>
      </w:r>
    </w:p>
    <w:p>
      <w:r>
        <w:t>Functional Requirements</w:t>
      </w:r>
    </w:p>
    <w:p>
      <w:r>
        <w:t>Non‑Functional Requirements</w:t>
      </w:r>
    </w:p>
    <w:p>
      <w:r>
        <w:t>Database Requirements</w:t>
      </w:r>
    </w:p>
    <w:p>
      <w:r>
        <w:t>Validation Methods</w:t>
      </w:r>
    </w:p>
    <w:p>
      <w:r>
        <w:t>System Requirements</w:t>
      </w:r>
    </w:p>
    <w:p>
      <w:pPr>
        <w:pStyle w:val="Heading1"/>
      </w:pPr>
      <w:r>
        <w:t>6. General Description</w:t>
      </w:r>
    </w:p>
    <w:p>
      <w:r>
        <w:t>Product Perspective: The system is a standalone or web-based application connected to a database.</w:t>
      </w:r>
    </w:p>
    <w:p>
      <w:r>
        <w:t>Product Functions:</w:t>
      </w:r>
    </w:p>
    <w:p>
      <w:r>
        <w:t>• Add student details</w:t>
      </w:r>
    </w:p>
    <w:p>
      <w:r>
        <w:t>• Enter student marks</w:t>
      </w:r>
    </w:p>
    <w:p>
      <w:r>
        <w:t>• Calculate total and average</w:t>
      </w:r>
    </w:p>
    <w:p>
      <w:r>
        <w:t>• Generate reports</w:t>
      </w:r>
    </w:p>
    <w:p>
      <w:r>
        <w:t>User Classes:</w:t>
      </w:r>
    </w:p>
    <w:p>
      <w:r>
        <w:t>Administrator – manages records</w:t>
      </w:r>
    </w:p>
    <w:p>
      <w:r>
        <w:t>Faculty – enters marks</w:t>
      </w:r>
    </w:p>
    <w:p>
      <w:r>
        <w:t>Operating Environment:</w:t>
      </w:r>
    </w:p>
    <w:p>
      <w:r>
        <w:t>Windows/Linux OS, Web browser, Database.</w:t>
      </w:r>
    </w:p>
    <w:p>
      <w:r>
        <w:t>Constraints:</w:t>
      </w:r>
    </w:p>
    <w:p>
      <w:r>
        <w:t>Secure login required and database connectivity needed.</w:t>
      </w:r>
    </w:p>
    <w:p>
      <w:pPr>
        <w:pStyle w:val="Heading1"/>
      </w:pPr>
      <w:r>
        <w:t>7. Specific Requirements</w:t>
      </w:r>
    </w:p>
    <w:p>
      <w:r>
        <w:t>User Interface Requirements:</w:t>
      </w:r>
    </w:p>
    <w:p>
      <w:r>
        <w:t>The system must provide login pages, mark entry forms, and report dashboards.</w:t>
      </w:r>
    </w:p>
    <w:p>
      <w:r>
        <w:t>Software Interface Requirements:</w:t>
      </w:r>
    </w:p>
    <w:p>
      <w:r>
        <w:t>The system must interact with a database such as SQLite or MySQL.</w:t>
      </w:r>
    </w:p>
    <w:p>
      <w:r>
        <w:t>Hardware Requirements:</w:t>
      </w:r>
    </w:p>
    <w:p>
      <w:r>
        <w:t>Computer system with internet access.</w:t>
      </w:r>
    </w:p>
    <w:p>
      <w:r>
        <w:t>Communication Interface:</w:t>
      </w:r>
    </w:p>
    <w:p>
      <w:r>
        <w:t>Uses network communication if web-based.</w:t>
      </w:r>
    </w:p>
    <w:p>
      <w:pPr>
        <w:pStyle w:val="Heading1"/>
      </w:pPr>
      <w:r>
        <w:t>8. Functional Requirements</w:t>
      </w:r>
    </w:p>
    <w:p>
      <w:r>
        <w:t>FR1: The system shall allow user login.</w:t>
      </w:r>
    </w:p>
    <w:p>
      <w:r>
        <w:t>FR2: The system shall allow adding student details.</w:t>
      </w:r>
    </w:p>
    <w:p>
      <w:r>
        <w:t>FR3: The system shall allow entering student marks.</w:t>
      </w:r>
    </w:p>
    <w:p>
      <w:r>
        <w:t>FR4: The system shall calculate total marks.</w:t>
      </w:r>
    </w:p>
    <w:p>
      <w:r>
        <w:t>FR5: The system shall calculate average marks.</w:t>
      </w:r>
    </w:p>
    <w:p>
      <w:r>
        <w:t>FR6: The system shall assign grades.</w:t>
      </w:r>
    </w:p>
    <w:p>
      <w:r>
        <w:t>FR7: The system shall display student reports.</w:t>
      </w:r>
    </w:p>
    <w:p>
      <w:r>
        <w:t>FR8: The system shall store data securely.</w:t>
      </w:r>
    </w:p>
    <w:p>
      <w:pPr>
        <w:pStyle w:val="Heading1"/>
      </w:pPr>
      <w:r>
        <w:t>9. Non‑Functional Requirements</w:t>
      </w:r>
    </w:p>
    <w:p>
      <w:r>
        <w:t>Security: Only authorized users can access the system.</w:t>
      </w:r>
    </w:p>
    <w:p>
      <w:r>
        <w:t>Performance: System should provide fast calculations.</w:t>
      </w:r>
    </w:p>
    <w:p>
      <w:r>
        <w:t>Reliability: System should provide accurate results.</w:t>
      </w:r>
    </w:p>
    <w:p>
      <w:r>
        <w:t>Usability: Interface should be simple and easy.</w:t>
      </w:r>
    </w:p>
    <w:p>
      <w:r>
        <w:t>Availability: System should be available whenever required.</w:t>
      </w:r>
    </w:p>
    <w:p>
      <w:r>
        <w:t>Scalability: System should handle many student records.</w:t>
      </w:r>
    </w:p>
    <w:p>
      <w:pPr>
        <w:pStyle w:val="Heading1"/>
      </w:pPr>
      <w:r>
        <w:t>10. Requirement Specification Method</w:t>
      </w:r>
    </w:p>
    <w:p>
      <w:r>
        <w:t>Requirements were gathered through interviews with faculty, observation of academic record management, and analysis of existing manual systems.</w:t>
      </w:r>
    </w:p>
    <w:p>
      <w:pPr>
        <w:pStyle w:val="Heading1"/>
      </w:pPr>
      <w:r>
        <w:t>11. Requirement Validation Method</w:t>
      </w:r>
    </w:p>
    <w:p>
      <w:r>
        <w:t>Requirements are validated through reviews, testing, and feedback from faculty and administrators.</w:t>
      </w:r>
    </w:p>
    <w:p>
      <w:pPr>
        <w:pStyle w:val="Heading1"/>
      </w:pPr>
      <w:r>
        <w:t>12. Database Requirements</w:t>
      </w:r>
    </w:p>
    <w:p>
      <w:r>
        <w:t>The system database includes:</w:t>
      </w:r>
    </w:p>
    <w:p>
      <w:r>
        <w:t>Student Table – stores student ID, name, and class.</w:t>
      </w:r>
    </w:p>
    <w:p>
      <w:r>
        <w:t>Marks Table – stores subject marks.</w:t>
      </w:r>
    </w:p>
    <w:p>
      <w:r>
        <w:t>Result Table – stores total, average, and grade.</w:t>
      </w:r>
    </w:p>
    <w:p>
      <w:r>
        <w:t>The database ensures secure and accurate data storage.</w:t>
      </w:r>
    </w:p>
    <w:p>
      <w:pPr>
        <w:pStyle w:val="Heading1"/>
      </w:pPr>
      <w:r>
        <w:t>13. System Requirements</w:t>
      </w:r>
    </w:p>
    <w:p>
      <w:r>
        <w:t>Hardware Requirements:</w:t>
      </w:r>
    </w:p>
    <w:p>
      <w:r>
        <w:t>Computer with minimum 4GB RAM.</w:t>
      </w:r>
    </w:p>
    <w:p>
      <w:r>
        <w:t>Software Requirements:</w:t>
      </w:r>
    </w:p>
    <w:p>
      <w:r>
        <w:t>Operating system such as Windows or Linux.</w:t>
      </w:r>
    </w:p>
    <w:p>
      <w:r>
        <w:t>Web browser.</w:t>
      </w:r>
    </w:p>
    <w:p>
      <w:r>
        <w:t>Database system.</w:t>
      </w:r>
    </w:p>
    <w:p>
      <w:r>
        <w:t>Programming platform such as Python/Django.</w:t>
      </w:r>
    </w:p>
    <w:p>
      <w:pPr>
        <w:pStyle w:val="Heading1"/>
      </w:pPr>
      <w:r>
        <w:t>14. Conclusion</w:t>
      </w:r>
    </w:p>
    <w:p>
      <w:r>
        <w:t>The Student Marks Analysis System improves the efficiency of managing academic records and analyzing student performance. It reduces manual effort, ensures accuracy, and provides quick access to student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