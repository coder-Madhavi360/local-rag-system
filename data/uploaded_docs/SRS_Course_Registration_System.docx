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SOFTWARE REQUIREMENTS SPECIFICATION (SRS)</w:t>
        <w:br/>
        <w:t>COURSE REGISTRATION SYSTEM</w:t>
      </w:r>
    </w:p>
    <w:p>
      <w:r>
        <w:br/>
        <w:br/>
        <w:t>Prepared by: ____________________</w:t>
      </w:r>
    </w:p>
    <w:p>
      <w:r>
        <w:t>Course: ____________________</w:t>
      </w:r>
    </w:p>
    <w:p>
      <w:r>
        <w:t>Institution: ____________________</w:t>
      </w:r>
    </w:p>
    <w:p>
      <w:r>
        <w:t>Date: ____________________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The aim of the Course Registration System is to provide an automated platform for students to register for courses and for administrators to manage course information efficiently.</w:t>
      </w:r>
    </w:p>
    <w:p>
      <w:pPr>
        <w:pStyle w:val="Heading1"/>
      </w:pPr>
      <w:r>
        <w:t>2. Description</w:t>
      </w:r>
    </w:p>
    <w:p>
      <w:r>
        <w:t>The Course Registration System is a web-based application that allows students to view available courses, register, and manage enrollments online. Administrators can add, update, and delete course information and monitor student registrations.</w:t>
      </w:r>
    </w:p>
    <w:p>
      <w:pPr>
        <w:pStyle w:val="Heading1"/>
      </w:pPr>
      <w:r>
        <w:t>3. Problem Analysis</w:t>
      </w:r>
    </w:p>
    <w:p>
      <w:r>
        <w:t>Manual course registration is time-consuming, error-prone, and difficult to manage. This system solves these problems by providing centralized data storage, faster registration, and improved accuracy.</w:t>
      </w:r>
    </w:p>
    <w:p>
      <w:pPr>
        <w:pStyle w:val="Heading1"/>
      </w:pPr>
      <w:r>
        <w:t>4. Characteristics of SRS</w:t>
      </w:r>
    </w:p>
    <w:p>
      <w:r>
        <w:t>• Correct</w:t>
      </w:r>
    </w:p>
    <w:p>
      <w:r>
        <w:t>• Complete</w:t>
      </w:r>
    </w:p>
    <w:p>
      <w:r>
        <w:t>• Unambiguous</w:t>
      </w:r>
    </w:p>
    <w:p>
      <w:r>
        <w:t>• Consistent</w:t>
      </w:r>
    </w:p>
    <w:p>
      <w:r>
        <w:t>• Verifiable</w:t>
      </w:r>
    </w:p>
    <w:p>
      <w:r>
        <w:t>• Modifiable</w:t>
      </w:r>
    </w:p>
    <w:p>
      <w:r>
        <w:t>• Traceable</w:t>
      </w:r>
    </w:p>
    <w:p>
      <w:pPr>
        <w:pStyle w:val="Heading1"/>
      </w:pPr>
      <w:r>
        <w:t>5. Components of SRS</w:t>
      </w:r>
    </w:p>
    <w:p>
      <w:r>
        <w:t>• General Description</w:t>
      </w:r>
    </w:p>
    <w:p>
      <w:r>
        <w:t>• Specific Requirements</w:t>
      </w:r>
    </w:p>
    <w:p>
      <w:r>
        <w:t>• Functional Requirements</w:t>
      </w:r>
    </w:p>
    <w:p>
      <w:r>
        <w:t>• Non-Functional Requirements</w:t>
      </w:r>
    </w:p>
    <w:p>
      <w:r>
        <w:t>• Validation Methods</w:t>
      </w:r>
    </w:p>
    <w:p>
      <w:pPr>
        <w:pStyle w:val="Heading1"/>
      </w:pPr>
      <w:r>
        <w:t>6. General Description</w:t>
      </w:r>
    </w:p>
    <w:p>
      <w:r>
        <w:t>Product Perspective: Web-based system connected to database.</w:t>
      </w:r>
    </w:p>
    <w:p>
      <w:r>
        <w:t>Product Functions: Login, course viewing, registration, admin management.</w:t>
      </w:r>
    </w:p>
    <w:p>
      <w:r>
        <w:t>Users: Students and Administrators.</w:t>
      </w:r>
    </w:p>
    <w:p>
      <w:r>
        <w:t>Environment: Web browser, Django backend, SQLite/MySQL database.</w:t>
      </w:r>
    </w:p>
    <w:p>
      <w:pPr>
        <w:pStyle w:val="Heading1"/>
      </w:pPr>
      <w:r>
        <w:t>7. Specific Requirements</w:t>
      </w:r>
    </w:p>
    <w:p>
      <w:r>
        <w:t>User Interface: Login page, dashboard, course list.</w:t>
      </w:r>
    </w:p>
    <w:p>
      <w:r>
        <w:t>Software Interface: Database and web browser.</w:t>
      </w:r>
    </w:p>
    <w:p>
      <w:r>
        <w:t>Hardware Interface: Computer or mobile device.</w:t>
      </w:r>
    </w:p>
    <w:p>
      <w:pPr>
        <w:pStyle w:val="Heading1"/>
      </w:pPr>
      <w:r>
        <w:t>8. Requirement Specification Method</w:t>
      </w:r>
    </w:p>
    <w:p>
      <w:r>
        <w:t>Requirements were gathered through interviews, observation, and analysis of existing systems.</w:t>
      </w:r>
    </w:p>
    <w:p>
      <w:pPr>
        <w:pStyle w:val="Heading1"/>
      </w:pPr>
      <w:r>
        <w:t>9. Requirement Validation Method</w:t>
      </w:r>
    </w:p>
    <w:p>
      <w:r>
        <w:t>Requirements validated through reviews, testing, and stakeholder feedback.</w:t>
      </w:r>
    </w:p>
    <w:p>
      <w:pPr>
        <w:pStyle w:val="Heading1"/>
      </w:pPr>
      <w:r>
        <w:t>10. Functional Requirements</w:t>
      </w:r>
    </w:p>
    <w:p>
      <w:r>
        <w:t>• Student login/logout</w:t>
      </w:r>
    </w:p>
    <w:p>
      <w:r>
        <w:t>• View courses</w:t>
      </w:r>
    </w:p>
    <w:p>
      <w:r>
        <w:t>• Register/drop courses</w:t>
      </w:r>
    </w:p>
    <w:p>
      <w:r>
        <w:t>• Admin add/edit/delete courses</w:t>
      </w:r>
    </w:p>
    <w:p>
      <w:r>
        <w:t>• Store student and course data</w:t>
      </w:r>
    </w:p>
    <w:p>
      <w:pPr>
        <w:pStyle w:val="Heading1"/>
      </w:pPr>
      <w:r>
        <w:t>11. Non‑Functional Requirements</w:t>
      </w:r>
    </w:p>
    <w:p>
      <w:r>
        <w:t>• Security through authentication</w:t>
      </w:r>
    </w:p>
    <w:p>
      <w:r>
        <w:t>• Fast system performance</w:t>
      </w:r>
    </w:p>
    <w:p>
      <w:r>
        <w:t>• User‑friendly interface</w:t>
      </w:r>
    </w:p>
    <w:p>
      <w:r>
        <w:t>• Reliable data storage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