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 SPECIFICATION (SRS)</w:t>
        <w:br/>
        <w:t>ONLINE TICKET RESERVATION SYSTEM</w:t>
      </w:r>
    </w:p>
    <w:p>
      <w:r>
        <w:br w:type="page"/>
      </w:r>
    </w:p>
    <w:p>
      <w:pPr>
        <w:pStyle w:val="Heading1"/>
      </w:pPr>
      <w:r>
        <w:t>1. Aim</w:t>
      </w:r>
    </w:p>
    <w:p>
      <w:r>
        <w:t>The aim of the Online Ticket Reservation System is to develop a software application that allows users to book, cancel, and manage tickets online. The system provides an efficient and secure way to reserve tickets without manual intervention.</w:t>
      </w:r>
    </w:p>
    <w:p>
      <w:pPr>
        <w:pStyle w:val="Heading1"/>
      </w:pPr>
      <w:r>
        <w:t>2. Description</w:t>
      </w:r>
    </w:p>
    <w:p>
      <w:r>
        <w:t>The Online Ticket Reservation System is a web‑based application designed to automate ticket booking for services such as buses, trains, or events. Users can search available tickets, select seats, book tickets, and view booking history. Administrators can manage schedules, seat availability, and bookings. The system stores all information in a database and provides real‑time updates.</w:t>
      </w:r>
    </w:p>
    <w:p>
      <w:pPr>
        <w:pStyle w:val="Heading1"/>
      </w:pPr>
      <w:r>
        <w:t>3. Problem Analysis</w:t>
      </w:r>
    </w:p>
    <w:p>
      <w:r>
        <w:t>Manual ticket reservation involves long queues, delays, and human errors. It is difficult to track seat availability and maintain booking records manually. The proposed system automates the booking process, improves accuracy, reduces waiting time, and provides convenient access to users.</w:t>
      </w:r>
    </w:p>
    <w:p>
      <w:pPr>
        <w:pStyle w:val="Heading1"/>
      </w:pPr>
      <w:r>
        <w:t>4. Characteristics of SRS</w:t>
      </w:r>
    </w:p>
    <w:p>
      <w:r>
        <w:t>Correct: Requirements reflect system functionality.</w:t>
      </w:r>
    </w:p>
    <w:p>
      <w:r>
        <w:t>Complete: All requirements are included.</w:t>
      </w:r>
    </w:p>
    <w:p>
      <w:r>
        <w:t>Unambiguous: Requirements are clearly defined.</w:t>
      </w:r>
    </w:p>
    <w:p>
      <w:r>
        <w:t>Consistent: No conflicting requirements.</w:t>
      </w:r>
    </w:p>
    <w:p>
      <w:r>
        <w:t>Verifiable: Requirements can be tested.</w:t>
      </w:r>
    </w:p>
    <w:p>
      <w:r>
        <w:t>Modifiable: Requirements can be updated.</w:t>
      </w:r>
    </w:p>
    <w:p>
      <w:r>
        <w:t>Traceable: Requirements can be tracked.</w:t>
      </w:r>
    </w:p>
    <w:p>
      <w:pPr>
        <w:pStyle w:val="Heading1"/>
      </w:pPr>
      <w:r>
        <w:t>5. Components of SRS</w:t>
      </w:r>
    </w:p>
    <w:p>
      <w:r>
        <w:t>The SRS document includes:</w:t>
      </w:r>
    </w:p>
    <w:p>
      <w:r>
        <w:t>General Description</w:t>
      </w:r>
    </w:p>
    <w:p>
      <w:r>
        <w:t>Specific Requirements</w:t>
      </w:r>
    </w:p>
    <w:p>
      <w:r>
        <w:t>Functional Requirements</w:t>
      </w:r>
    </w:p>
    <w:p>
      <w:r>
        <w:t>Non‑Functional Requirements</w:t>
      </w:r>
    </w:p>
    <w:p>
      <w:r>
        <w:t>Database Requirements</w:t>
      </w:r>
    </w:p>
    <w:p>
      <w:r>
        <w:t>Validation Methods</w:t>
      </w:r>
    </w:p>
    <w:p>
      <w:r>
        <w:t>System Requirements</w:t>
      </w:r>
    </w:p>
    <w:p>
      <w:pPr>
        <w:pStyle w:val="Heading1"/>
      </w:pPr>
      <w:r>
        <w:t>6. General Description</w:t>
      </w:r>
    </w:p>
    <w:p>
      <w:r>
        <w:t>Product Perspective: Web‑based system connected to database.</w:t>
      </w:r>
    </w:p>
    <w:p>
      <w:r>
        <w:t>Product Functions:</w:t>
      </w:r>
    </w:p>
    <w:p>
      <w:r>
        <w:t>• User registration and login</w:t>
      </w:r>
    </w:p>
    <w:p>
      <w:r>
        <w:t>• Search tickets</w:t>
      </w:r>
    </w:p>
    <w:p>
      <w:r>
        <w:t>• Book tickets</w:t>
      </w:r>
    </w:p>
    <w:p>
      <w:r>
        <w:t>• Cancel tickets</w:t>
      </w:r>
    </w:p>
    <w:p>
      <w:r>
        <w:t>• View booking history</w:t>
      </w:r>
    </w:p>
    <w:p>
      <w:r>
        <w:t>User Classes:</w:t>
      </w:r>
    </w:p>
    <w:p>
      <w:r>
        <w:t>User – books tickets</w:t>
      </w:r>
    </w:p>
    <w:p>
      <w:r>
        <w:t>Administrator – manages schedules and bookings</w:t>
      </w:r>
    </w:p>
    <w:p>
      <w:r>
        <w:t>Operating Environment:</w:t>
      </w:r>
    </w:p>
    <w:p>
      <w:r>
        <w:t>Web browser, database, server.</w:t>
      </w:r>
    </w:p>
    <w:p>
      <w:r>
        <w:t>Constraints:</w:t>
      </w:r>
    </w:p>
    <w:p>
      <w:r>
        <w:t>Internet connection required and secure login needed.</w:t>
      </w:r>
    </w:p>
    <w:p>
      <w:pPr>
        <w:pStyle w:val="Heading1"/>
      </w:pPr>
      <w:r>
        <w:t>7. Specific Requirements</w:t>
      </w:r>
    </w:p>
    <w:p>
      <w:r>
        <w:t>User Interface Requirements:</w:t>
      </w:r>
    </w:p>
    <w:p>
      <w:r>
        <w:t>The system must provide login page, booking page, and dashboard.</w:t>
      </w:r>
    </w:p>
    <w:p>
      <w:r>
        <w:t>Software Interface Requirements:</w:t>
      </w:r>
    </w:p>
    <w:p>
      <w:r>
        <w:t>The system must interact with a database such as MySQL or SQLite.</w:t>
      </w:r>
    </w:p>
    <w:p>
      <w:r>
        <w:t>Hardware Requirements:</w:t>
      </w:r>
    </w:p>
    <w:p>
      <w:r>
        <w:t>Computer or mobile device.</w:t>
      </w:r>
    </w:p>
    <w:p>
      <w:r>
        <w:t>Communication Interface:</w:t>
      </w:r>
    </w:p>
    <w:p>
      <w:r>
        <w:t>The system uses internet communication.</w:t>
      </w:r>
    </w:p>
    <w:p>
      <w:pPr>
        <w:pStyle w:val="Heading1"/>
      </w:pPr>
      <w:r>
        <w:t>8. Functional Requirements</w:t>
      </w:r>
    </w:p>
    <w:p>
      <w:r>
        <w:t>FR1: The system shall allow user registration.</w:t>
      </w:r>
    </w:p>
    <w:p>
      <w:r>
        <w:t>FR2: The system shall allow user login.</w:t>
      </w:r>
    </w:p>
    <w:p>
      <w:r>
        <w:t>FR3: The system shall allow searching available tickets.</w:t>
      </w:r>
    </w:p>
    <w:p>
      <w:r>
        <w:t>FR4: The system shall allow ticket booking.</w:t>
      </w:r>
    </w:p>
    <w:p>
      <w:r>
        <w:t>FR5: The system shall allow ticket cancellation.</w:t>
      </w:r>
    </w:p>
    <w:p>
      <w:r>
        <w:t>FR6: The system shall display booking history.</w:t>
      </w:r>
    </w:p>
    <w:p>
      <w:r>
        <w:t>FR7: The system shall store booking data securely.</w:t>
      </w:r>
    </w:p>
    <w:p>
      <w:r>
        <w:t>FR8: The system shall allow admin to manage schedules.</w:t>
      </w:r>
    </w:p>
    <w:p>
      <w:pPr>
        <w:pStyle w:val="Heading1"/>
      </w:pPr>
      <w:r>
        <w:t>9. Non‑Functional Requirements</w:t>
      </w:r>
    </w:p>
    <w:p>
      <w:r>
        <w:t>Security: Secure login and data protection.</w:t>
      </w:r>
    </w:p>
    <w:p>
      <w:r>
        <w:t>Performance: Fast booking and search response.</w:t>
      </w:r>
    </w:p>
    <w:p>
      <w:r>
        <w:t>Reliability: Accurate booking records.</w:t>
      </w:r>
    </w:p>
    <w:p>
      <w:r>
        <w:t>Usability: Easy‑to‑use interface.</w:t>
      </w:r>
    </w:p>
    <w:p>
      <w:r>
        <w:t>Availability: System available 24/7.</w:t>
      </w:r>
    </w:p>
    <w:p>
      <w:r>
        <w:t>Scalability: System supports many users.</w:t>
      </w:r>
    </w:p>
    <w:p>
      <w:pPr>
        <w:pStyle w:val="Heading1"/>
      </w:pPr>
      <w:r>
        <w:t>10. Requirement Specification Method</w:t>
      </w:r>
    </w:p>
    <w:p>
      <w:r>
        <w:t>Requirements were collected through interviews with users, observation of manual booking systems, and analysis of existing online reservation platforms.</w:t>
      </w:r>
    </w:p>
    <w:p>
      <w:pPr>
        <w:pStyle w:val="Heading1"/>
      </w:pPr>
      <w:r>
        <w:t>11. Requirement Validation Method</w:t>
      </w:r>
    </w:p>
    <w:p>
      <w:r>
        <w:t>Requirements are validated through system testing, requirement reviews, and user feedback.</w:t>
      </w:r>
    </w:p>
    <w:p>
      <w:pPr>
        <w:pStyle w:val="Heading1"/>
      </w:pPr>
      <w:r>
        <w:t>12. Database Requirements</w:t>
      </w:r>
    </w:p>
    <w:p>
      <w:r>
        <w:t>The system database includes:</w:t>
      </w:r>
    </w:p>
    <w:p>
      <w:r>
        <w:t>User Table – stores user information.</w:t>
      </w:r>
    </w:p>
    <w:p>
      <w:r>
        <w:t>Schedule Table – stores travel or event schedules.</w:t>
      </w:r>
    </w:p>
    <w:p>
      <w:r>
        <w:t>Booking Table – stores booking details.</w:t>
      </w:r>
    </w:p>
    <w:p>
      <w:r>
        <w:t>Seat Table – stores seat availability.</w:t>
      </w:r>
    </w:p>
    <w:p>
      <w:r>
        <w:t>The database ensures secure storage and fast access.</w:t>
      </w:r>
    </w:p>
    <w:p>
      <w:pPr>
        <w:pStyle w:val="Heading1"/>
      </w:pPr>
      <w:r>
        <w:t>13. System Requirements</w:t>
      </w:r>
    </w:p>
    <w:p>
      <w:r>
        <w:t>Hardware Requirements:</w:t>
      </w:r>
    </w:p>
    <w:p>
      <w:r>
        <w:t>Computer or mobile device with internet.</w:t>
      </w:r>
    </w:p>
    <w:p>
      <w:r>
        <w:t>Software Requirements:</w:t>
      </w:r>
    </w:p>
    <w:p>
      <w:r>
        <w:t>Operating system such as Windows or Linux.</w:t>
      </w:r>
    </w:p>
    <w:p>
      <w:r>
        <w:t>Web browser.</w:t>
      </w:r>
    </w:p>
    <w:p>
      <w:r>
        <w:t>Database system.</w:t>
      </w:r>
    </w:p>
    <w:p>
      <w:r>
        <w:t>Programming platform such as Python/Django.</w:t>
      </w:r>
    </w:p>
    <w:p>
      <w:pPr>
        <w:pStyle w:val="Heading1"/>
      </w:pPr>
      <w:r>
        <w:t>14. Conclusion</w:t>
      </w:r>
    </w:p>
    <w:p>
      <w:r>
        <w:t>The Online Ticket Reservation System provides an efficient and secure method for booking tickets. It reduces manual effort, improves accuracy, and provides convenience for users and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