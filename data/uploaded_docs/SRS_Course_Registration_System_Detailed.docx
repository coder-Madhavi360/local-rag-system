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2"/>
        </w:rPr>
        <w:t>SOFTWARE REQUIREMENTS SPECIFICATION (SRS)</w:t>
        <w:br/>
        <w:t>COURSE REGISTRATION SYSTEM</w:t>
      </w:r>
    </w:p>
    <w:p>
      <w:r>
        <w:br w:type="page"/>
      </w:r>
    </w:p>
    <w:p>
      <w:pPr>
        <w:pStyle w:val="Heading1"/>
      </w:pPr>
      <w:r>
        <w:t>1. Aim</w:t>
      </w:r>
    </w:p>
    <w:p>
      <w:r>
        <w:t>The aim of the Course Registration System is to develop a software application that allows students to register for courses online and enables administrators to manage courses, student information, and registrations efficiently.</w:t>
      </w:r>
    </w:p>
    <w:p>
      <w:pPr>
        <w:pStyle w:val="Heading1"/>
      </w:pPr>
      <w:r>
        <w:t>2. Description</w:t>
      </w:r>
    </w:p>
    <w:p>
      <w:r>
        <w:t>The Course Registration System is a web-based application designed to automate the course enrollment process in educational institutions. It allows students to view available courses, register for courses, and manage their registrations. Administrators can add, update, and remove courses and monitor student enrollments. The system stores all information in a centralized database.</w:t>
      </w:r>
    </w:p>
    <w:p>
      <w:pPr>
        <w:pStyle w:val="Heading1"/>
      </w:pPr>
      <w:r>
        <w:t>3. Problem Analysis</w:t>
      </w:r>
    </w:p>
    <w:p>
      <w:r>
        <w:t>In manual systems, course registration is done using paper forms or spreadsheets, which can lead to errors, data loss, and delays. Students may not know course availability, and administrators may find it difficult to manage records. The proposed system automates registration, improves accuracy, and provides easy access to information.</w:t>
      </w:r>
    </w:p>
    <w:p>
      <w:pPr>
        <w:pStyle w:val="Heading1"/>
      </w:pPr>
      <w:r>
        <w:t>4. Characteristics of SRS</w:t>
      </w:r>
    </w:p>
    <w:p>
      <w:r>
        <w:t>Correct: Requirements reflect system functionality.</w:t>
      </w:r>
    </w:p>
    <w:p>
      <w:r>
        <w:t>Complete: All requirements are included.</w:t>
      </w:r>
    </w:p>
    <w:p>
      <w:r>
        <w:t>Unambiguous: Requirements are clearly defined.</w:t>
      </w:r>
    </w:p>
    <w:p>
      <w:r>
        <w:t>Consistent: Requirements do not conflict.</w:t>
      </w:r>
    </w:p>
    <w:p>
      <w:r>
        <w:t>Verifiable: Requirements can be tested.</w:t>
      </w:r>
    </w:p>
    <w:p>
      <w:r>
        <w:t>Modifiable: Requirements can be updated.</w:t>
      </w:r>
    </w:p>
    <w:p>
      <w:r>
        <w:t>Traceable: Requirements can be tracked.</w:t>
      </w:r>
    </w:p>
    <w:p>
      <w:pPr>
        <w:pStyle w:val="Heading1"/>
      </w:pPr>
      <w:r>
        <w:t>5. Components of SRS</w:t>
      </w:r>
    </w:p>
    <w:p>
      <w:r>
        <w:t>The SRS includes:</w:t>
      </w:r>
    </w:p>
    <w:p>
      <w:r>
        <w:t>General Description</w:t>
      </w:r>
    </w:p>
    <w:p>
      <w:r>
        <w:t>Specific Requirements</w:t>
      </w:r>
    </w:p>
    <w:p>
      <w:r>
        <w:t>Functional Requirements</w:t>
      </w:r>
    </w:p>
    <w:p>
      <w:r>
        <w:t>Non-Functional Requirements</w:t>
      </w:r>
    </w:p>
    <w:p>
      <w:r>
        <w:t>Database Requirements</w:t>
      </w:r>
    </w:p>
    <w:p>
      <w:r>
        <w:t>Validation Methods</w:t>
      </w:r>
    </w:p>
    <w:p>
      <w:r>
        <w:t>System Requirements</w:t>
      </w:r>
    </w:p>
    <w:p>
      <w:pPr>
        <w:pStyle w:val="Heading1"/>
      </w:pPr>
      <w:r>
        <w:t>6. General Description</w:t>
      </w:r>
    </w:p>
    <w:p>
      <w:r>
        <w:t>Product Perspective: Web-based system connected to database.</w:t>
      </w:r>
    </w:p>
    <w:p>
      <w:r>
        <w:t>Product Functions:</w:t>
      </w:r>
    </w:p>
    <w:p>
      <w:r>
        <w:t>• Student login</w:t>
      </w:r>
    </w:p>
    <w:p>
      <w:r>
        <w:t>• View courses</w:t>
      </w:r>
    </w:p>
    <w:p>
      <w:r>
        <w:t>• Register courses</w:t>
      </w:r>
    </w:p>
    <w:p>
      <w:r>
        <w:t>• Drop courses</w:t>
      </w:r>
    </w:p>
    <w:p>
      <w:r>
        <w:t>• Admin course management</w:t>
      </w:r>
    </w:p>
    <w:p>
      <w:r>
        <w:t>User Classes:</w:t>
      </w:r>
    </w:p>
    <w:p>
      <w:r>
        <w:t>Student – registers courses</w:t>
      </w:r>
    </w:p>
    <w:p>
      <w:r>
        <w:t>Administrator – manages courses and records</w:t>
      </w:r>
    </w:p>
    <w:p>
      <w:r>
        <w:t>Operating Environment:</w:t>
      </w:r>
    </w:p>
    <w:p>
      <w:r>
        <w:t>Web browser, server, database.</w:t>
      </w:r>
    </w:p>
    <w:p>
      <w:r>
        <w:t>Constraints:</w:t>
      </w:r>
    </w:p>
    <w:p>
      <w:r>
        <w:t>Secure login and internet connection required.</w:t>
      </w:r>
    </w:p>
    <w:p>
      <w:pPr>
        <w:pStyle w:val="Heading1"/>
      </w:pPr>
      <w:r>
        <w:t>7. Specific Requirements</w:t>
      </w:r>
    </w:p>
    <w:p>
      <w:r>
        <w:t>User Interface Requirements:</w:t>
      </w:r>
    </w:p>
    <w:p>
      <w:r>
        <w:t>The system must provide login page, course list page, and registration dashboard.</w:t>
      </w:r>
    </w:p>
    <w:p>
      <w:r>
        <w:t>Software Interface Requirements:</w:t>
      </w:r>
    </w:p>
    <w:p>
      <w:r>
        <w:t>The system must interact with database such as SQLite or MySQL.</w:t>
      </w:r>
    </w:p>
    <w:p>
      <w:r>
        <w:t>Hardware Requirements:</w:t>
      </w:r>
    </w:p>
    <w:p>
      <w:r>
        <w:t>Computer or mobile device.</w:t>
      </w:r>
    </w:p>
    <w:p>
      <w:r>
        <w:t>Communication Interface:</w:t>
      </w:r>
    </w:p>
    <w:p>
      <w:r>
        <w:t>Uses internet communication.</w:t>
      </w:r>
    </w:p>
    <w:p>
      <w:pPr>
        <w:pStyle w:val="Heading1"/>
      </w:pPr>
      <w:r>
        <w:t>8. Functional Requirements</w:t>
      </w:r>
    </w:p>
    <w:p>
      <w:r>
        <w:t>FR1: The system shall allow student registration and login.</w:t>
      </w:r>
    </w:p>
    <w:p>
      <w:r>
        <w:t>FR2: The system shall display available courses.</w:t>
      </w:r>
    </w:p>
    <w:p>
      <w:r>
        <w:t>FR3: The system shall allow students to register for courses.</w:t>
      </w:r>
    </w:p>
    <w:p>
      <w:r>
        <w:t>FR4: The system shall allow students to drop courses.</w:t>
      </w:r>
    </w:p>
    <w:p>
      <w:r>
        <w:t>FR5: The system shall allow admin to add courses.</w:t>
      </w:r>
    </w:p>
    <w:p>
      <w:r>
        <w:t>FR6: The system shall allow admin to update course details.</w:t>
      </w:r>
    </w:p>
    <w:p>
      <w:r>
        <w:t>FR7: The system shall allow admin to delete courses.</w:t>
      </w:r>
    </w:p>
    <w:p>
      <w:r>
        <w:t>FR8: The system shall store course and student data securely.</w:t>
      </w:r>
    </w:p>
    <w:p>
      <w:pPr>
        <w:pStyle w:val="Heading1"/>
      </w:pPr>
      <w:r>
        <w:t>9. Non-Functional Requirements</w:t>
      </w:r>
    </w:p>
    <w:p>
      <w:r>
        <w:t>Security: Secure authentication required.</w:t>
      </w:r>
    </w:p>
    <w:p>
      <w:r>
        <w:t>Performance: Fast response time.</w:t>
      </w:r>
    </w:p>
    <w:p>
      <w:r>
        <w:t>Reliability: Accurate data storage.</w:t>
      </w:r>
    </w:p>
    <w:p>
      <w:r>
        <w:t>Usability: User-friendly interface.</w:t>
      </w:r>
    </w:p>
    <w:p>
      <w:r>
        <w:t>Availability: System available anytime.</w:t>
      </w:r>
    </w:p>
    <w:p>
      <w:r>
        <w:t>Scalability: Supports many students and courses.</w:t>
      </w:r>
    </w:p>
    <w:p>
      <w:pPr>
        <w:pStyle w:val="Heading1"/>
      </w:pPr>
      <w:r>
        <w:t>10. Requirement Specification Method</w:t>
      </w:r>
    </w:p>
    <w:p>
      <w:r>
        <w:t>Requirements were collected through interviews with students and administrators, observation of manual systems, and analysis of existing online registration systems.</w:t>
      </w:r>
    </w:p>
    <w:p>
      <w:pPr>
        <w:pStyle w:val="Heading1"/>
      </w:pPr>
      <w:r>
        <w:t>11. Requirement Validation Method</w:t>
      </w:r>
    </w:p>
    <w:p>
      <w:r>
        <w:t>Requirements are validated through system testing, requirement reviews, and user feedback.</w:t>
      </w:r>
    </w:p>
    <w:p>
      <w:pPr>
        <w:pStyle w:val="Heading1"/>
      </w:pPr>
      <w:r>
        <w:t>12. Database Requirements</w:t>
      </w:r>
    </w:p>
    <w:p>
      <w:r>
        <w:t>The system database includes:</w:t>
      </w:r>
    </w:p>
    <w:p>
      <w:r>
        <w:t>Student Table – stores student details.</w:t>
      </w:r>
    </w:p>
    <w:p>
      <w:r>
        <w:t>Course Table – stores course details.</w:t>
      </w:r>
    </w:p>
    <w:p>
      <w:r>
        <w:t>Registration Table – stores student course registrations.</w:t>
      </w:r>
    </w:p>
    <w:p>
      <w:r>
        <w:t>Admin Table – stores administrator details.</w:t>
      </w:r>
    </w:p>
    <w:p>
      <w:r>
        <w:t>The database ensures secure and reliable storage.</w:t>
      </w:r>
    </w:p>
    <w:p>
      <w:pPr>
        <w:pStyle w:val="Heading1"/>
      </w:pPr>
      <w:r>
        <w:t>13. System Requirements</w:t>
      </w:r>
    </w:p>
    <w:p>
      <w:r>
        <w:t>Hardware Requirements:</w:t>
      </w:r>
    </w:p>
    <w:p>
      <w:r>
        <w:t>Computer or mobile device with internet.</w:t>
      </w:r>
    </w:p>
    <w:p>
      <w:r>
        <w:t>Software Requirements:</w:t>
      </w:r>
    </w:p>
    <w:p>
      <w:r>
        <w:t>Operating system such as Windows or Linux.</w:t>
      </w:r>
    </w:p>
    <w:p>
      <w:r>
        <w:t>Web browser.</w:t>
      </w:r>
    </w:p>
    <w:p>
      <w:r>
        <w:t>Database system.</w:t>
      </w:r>
    </w:p>
    <w:p>
      <w:r>
        <w:t>Programming platform such as Python/Django.</w:t>
      </w:r>
    </w:p>
    <w:p>
      <w:pPr>
        <w:pStyle w:val="Heading1"/>
      </w:pPr>
      <w:r>
        <w:t>14. Conclusion</w:t>
      </w:r>
    </w:p>
    <w:p>
      <w:r>
        <w:t>The Course Registration System improves efficiency and accuracy of course enrollment. It reduces manual work and provides convenient access for students and administrators.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